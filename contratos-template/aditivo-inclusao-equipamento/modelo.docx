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ADITIVO DE CONTRATO DE SIMPLES ADESÃO</w:t>
      </w:r>
    </w:p>
    <w:p>
      <w:r>
        <w:t>CICLOWAY INDÚSTRIA E COMÉRCIO DE VEÍCULOS ELÉTRICOS LTDA, empresa com sede na cidade de São Paulo, Estado de São Paulo, na Rua Heliópolis, nº 121, Vila Hamburguesa, CEP 05318-010, inscrita no CNPJ nº 07.888.840/0001-81, doravante denominada simplesmente LOCADORA; e, de outro lado,</w:t>
      </w:r>
    </w:p>
    <w:p>
      <w:r>
        <w:t>{{LOCATARIA_RAZAO_SOCIAL}}, com sede na cidade de {{LOCATARIA_CIDADE}}, Estado de {{LOCATARIA_ESTADO}}, na {{LOCATARIA_ENDERECO}}, CEP {{LOCATARIA_CEP}}, inscrita no CNPJ/ME sob o nº {{LOCATARIA_CNPJ}}, neste ato representada de acordo com seus atos constitutivos, doravante denominada LOCATÁRIA.</w:t>
      </w:r>
    </w:p>
    <w:p>
      <w:r>
        <w:t>Pelo presente instrumento particular e na melhor forma de direito, as partes têm entre si justo e avençado firmar este Termo Aditivo aos Contratos de Locação de Equipamentos celebrados anteriormente.</w:t>
      </w:r>
    </w:p>
    <w:p>
      <w:r>
        <w:t>O presente TERMO ADITIVO formaliza a inclusão de:</w:t>
      </w:r>
    </w:p>
    <w:p>
      <w:pPr>
        <w:pStyle w:val="ListBullet"/>
      </w:pPr>
      <w:r>
        <w:t>Quantidade: {{QTD_INCLUIDA}}</w:t>
      </w:r>
    </w:p>
    <w:p>
      <w:pPr>
        <w:pStyle w:val="ListBullet"/>
      </w:pPr>
      <w:r>
        <w:t>Modelo: {{MODELO_INCLUIDO}}</w:t>
      </w:r>
    </w:p>
    <w:p>
      <w:pPr>
        <w:pStyle w:val="ListBullet"/>
      </w:pPr>
      <w:r>
        <w:t>Valor Unitário Mensal: R$ {{VALOR_UNITARIO}}</w:t>
      </w:r>
    </w:p>
    <w:p>
      <w:r>
        <w:t>Mediante o exposto, resta firmado que o contrato passará a contemplar:</w:t>
      </w:r>
    </w:p>
    <w:p>
      <w:pPr>
        <w:pStyle w:val="ListBullet"/>
      </w:pPr>
      <w:r>
        <w:t>Quantidade Total: {{QTD_TOTAL}}</w:t>
      </w:r>
    </w:p>
    <w:p>
      <w:pPr>
        <w:pStyle w:val="ListBullet"/>
      </w:pPr>
      <w:r>
        <w:t>Modelo: {{MODELO_CONSOLIDADO}}</w:t>
      </w:r>
    </w:p>
    <w:p>
      <w:pPr>
        <w:pStyle w:val="ListBullet"/>
      </w:pPr>
      <w:r>
        <w:t>Valor Unitário: R$ {{VALOR_UNITARIO}}</w:t>
      </w:r>
    </w:p>
    <w:p>
      <w:pPr>
        <w:pStyle w:val="ListBullet"/>
      </w:pPr>
      <w:r>
        <w:t>Valor Mensal Consolidado: R$ {{VALOR_MENSAL_CONSOLIDADO}}</w:t>
      </w:r>
    </w:p>
    <w:p>
      <w:r>
        <w:t>Frete (se aplicável):</w:t>
      </w:r>
    </w:p>
    <w:p>
      <w:r>
        <w:t>Frete de ida e volta no valor de R$ {{VALOR_FRETE}}.</w:t>
      </w:r>
    </w:p>
    <w:p>
      <w:r>
        <w:t>Ademais, permanecem em vigor todas as demais cláusulas contratuais que não foram expressamente alteradas pelo presente Instrumento.</w:t>
      </w:r>
    </w:p>
    <w:p>
      <w:r>
        <w:t>São Paulo, {{DATA_HOJE_SEM_CIDADE}}.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LOCATÁRIA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