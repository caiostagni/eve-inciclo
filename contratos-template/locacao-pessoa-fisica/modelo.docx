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CONTRATO DE LOCAÇÃO DE VEÍCULOS PARA USO PESSOAL</w:t>
      </w:r>
    </w:p>
    <w:p>
      <w:pPr>
        <w:spacing w:before="160"/>
      </w:pPr>
      <w:r>
        <w:rPr>
          <w:b/>
          <w:sz w:val="24"/>
        </w:rPr>
        <w:t>LOCADORAS</w:t>
      </w:r>
    </w:p>
    <w:p>
      <w:pPr>
        <w:spacing w:before="160"/>
      </w:pPr>
      <w:r>
        <w:rPr>
          <w:b/>
          <w:sz w:val="22"/>
        </w:rPr>
        <w:t>CICLOWAY INDÚSTRIA E COMÉRCIO DE VEÍCULOS ELÉTRICOS LTDA</w:t>
      </w:r>
    </w:p>
    <w:p>
      <w:pPr>
        <w:spacing w:before="160"/>
      </w:pPr>
      <w:r>
        <w:rPr>
          <w:b/>
          <w:sz w:val="22"/>
        </w:rPr>
        <w:t>E-MOVING MOBILIDADE URBANA INDÚSTRIA E COMÉRCIO LTDA</w:t>
      </w:r>
    </w:p>
    <w:p>
      <w:pPr>
        <w:spacing w:before="160"/>
      </w:pPr>
      <w:r>
        <w:rPr>
          <w:b/>
          <w:sz w:val="24"/>
        </w:rPr>
        <w:t>LOCATÁRIO</w:t>
      </w:r>
    </w:p>
    <w:p>
      <w:r>
        <w:t>Nome: {{LOCATARIO_NOME}}</w:t>
      </w:r>
    </w:p>
    <w:p>
      <w:pPr>
        <w:spacing w:before="160"/>
      </w:pPr>
      <w:r>
        <w:rPr>
          <w:b/>
          <w:sz w:val="24"/>
        </w:rPr>
        <w:t>CPF: {{LOCATARIO_CPF}}</w:t>
      </w:r>
    </w:p>
    <w:p>
      <w:pPr>
        <w:spacing w:before="160"/>
      </w:pPr>
      <w:r>
        <w:rPr>
          <w:b/>
          <w:sz w:val="24"/>
        </w:rPr>
        <w:t>RG: {{LOCATARIO_RG}}</w:t>
      </w:r>
    </w:p>
    <w:p>
      <w:r>
        <w:t>Endereço: {{LOCATARIO_ENDERECO}}</w:t>
      </w:r>
    </w:p>
    <w:p>
      <w:r>
        <w:t>Telefone: {{LOCATARIO_TELEFONE}}</w:t>
      </w:r>
    </w:p>
    <w:p>
      <w:r>
        <w:t>E-mail: {{LOCATARIO_EMAIL}}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OBJETO</w:t>
      </w:r>
    </w:p>
    <w:p>
      <w:r>
        <w:t>Locação de:</w:t>
      </w:r>
    </w:p>
    <w:p>
      <w:pPr>
        <w:pStyle w:val="ListBullet"/>
      </w:pPr>
      <w:r>
        <w:t>Modelo: {{MODELO}}</w:t>
      </w:r>
    </w:p>
    <w:p>
      <w:pPr>
        <w:pStyle w:val="ListBullet"/>
      </w:pPr>
      <w:r>
        <w:t>Quantidade: {{QTD}}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PLANO CONTRATADO</w:t>
      </w:r>
    </w:p>
    <w:p>
      <w:r>
        <w:t>Plano: {{PLANO}}</w:t>
      </w:r>
    </w:p>
    <w:p>
      <w:r>
        <w:t>Valor Mensal: R$ {{VALOR_MENSAL}}</w:t>
      </w:r>
    </w:p>
    <w:p>
      <w:r>
        <w:t>Prazo: {{VIGENCIA}}</w:t>
      </w:r>
    </w:p>
    <w:p>
      <w:r>
        <w:t>Data de Vencimento: {{DIA_VENCIMENTO}}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VEÍCULO ENTREGUE COM</w:t>
      </w:r>
    </w:p>
    <w:p>
      <w:r>
        <w:t>☐ Carregador</w:t>
      </w:r>
    </w:p>
    <w:p>
      <w:r>
        <w:t>☐ Bateria</w:t>
      </w:r>
    </w:p>
    <w:p>
      <w:r>
        <w:t>☐ Chave da bateria</w:t>
      </w:r>
    </w:p>
    <w:p>
      <w:r>
        <w:t>☐ Luz frontal</w:t>
      </w:r>
    </w:p>
    <w:p>
      <w:r>
        <w:t>☐ Luz traseira</w:t>
      </w:r>
    </w:p>
    <w:p>
      <w:r>
        <w:t>☐ Cadeado</w:t>
      </w:r>
    </w:p>
    <w:p>
      <w:r>
        <w:t>☐ Outros: {{OUTROS_ITENS}}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ROUBO E FURTO</w:t>
      </w:r>
    </w:p>
    <w:p>
      <w:r>
        <w:t>Coparticipação conforme tabela vigente da Cicloway.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MANUTENÇÃO</w:t>
      </w:r>
    </w:p>
    <w:p>
      <w:r>
        <w:t>Manutenção inclusa nos termos do contrato.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CANCELAMENTO</w:t>
      </w:r>
    </w:p>
    <w:p>
      <w:r>
        <w:t>Fidelidade contratual de {{PRAZO_FIDELIDADE}} meses.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ASSINATURAS</w:t>
      </w:r>
    </w:p>
    <w:p>
      <w:r>
        <w:t>São Paulo, {{DATA_HOJE_SEM_CIDADE}}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CICLOWAY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E-MOVING</w:t>
      </w:r>
    </w:p>
    <w:p>
      <w:pPr>
        <w:pBdr>
          <w:bottom w:val="single" w:sz="4" w:space="1" w:color="CCCCCC"/>
        </w:pBdr>
      </w:pPr>
    </w:p>
    <w:p>
      <w:pPr>
        <w:spacing w:before="160"/>
      </w:pPr>
      <w:r>
        <w:rPr>
          <w:b/>
          <w:sz w:val="24"/>
        </w:rPr>
        <w:t>LOCATÁRIO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Confidencial · CicloWay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