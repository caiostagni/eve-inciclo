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ADITIVO DE REDUÇÃO CONTRATO DE SIMPLES ADESÃO</w:t>
      </w:r>
    </w:p>
    <w:p>
      <w:pPr>
        <w:spacing w:before="160"/>
      </w:pPr>
      <w:r>
        <w:rPr>
          <w:b/>
          <w:sz w:val="22"/>
        </w:rPr>
        <w:t>LOCADORA: CICLOWAY INDÚSTRIA E COMÉRCIO DE VEÍCULOS ELÉTRICOS LTDA</w:t>
      </w:r>
    </w:p>
    <w:p>
      <w:pPr>
        <w:spacing w:before="160"/>
      </w:pPr>
      <w:r>
        <w:rPr>
          <w:b/>
          <w:sz w:val="24"/>
        </w:rPr>
        <w:t>LOCATÁRIA:</w:t>
      </w:r>
    </w:p>
    <w:p>
      <w:r>
        <w:t>Razão Social: {{LOCATARIA_RAZAO_SOCIAL}}</w:t>
      </w:r>
    </w:p>
    <w:p>
      <w:pPr>
        <w:spacing w:before="160"/>
      </w:pPr>
      <w:r>
        <w:rPr>
          <w:b/>
          <w:sz w:val="24"/>
        </w:rPr>
        <w:t>CNPJ: {{LOCATARIA_CNPJ}}</w:t>
      </w:r>
    </w:p>
    <w:p>
      <w:r>
        <w:t>Endereço: {{LOCATARIA_ENDERECO}}</w:t>
      </w:r>
    </w:p>
    <w:p>
      <w:r>
        <w:t>O presente TERMO ADITIVO formaliza a redução de:</w:t>
      </w:r>
    </w:p>
    <w:p>
      <w:pPr>
        <w:pStyle w:val="ListBullet"/>
      </w:pPr>
      <w:r>
        <w:t>Quantidade retirada: {{QTD_RETIRADA}}</w:t>
      </w:r>
    </w:p>
    <w:p>
      <w:pPr>
        <w:pStyle w:val="ListBullet"/>
      </w:pPr>
      <w:r>
        <w:t>Modelo: {{MODELO_RETIRADO}}</w:t>
      </w:r>
    </w:p>
    <w:p>
      <w:pPr>
        <w:pStyle w:val="ListBullet"/>
      </w:pPr>
      <w:r>
        <w:t>Valor Unitário: R$ {{VALOR_UNITARIO}}</w:t>
      </w:r>
    </w:p>
    <w:p>
      <w:r>
        <w:t>Após a redução, o contrato passará a contemplar:</w:t>
      </w:r>
    </w:p>
    <w:p>
      <w:pPr>
        <w:pStyle w:val="ListBullet"/>
      </w:pPr>
      <w:r>
        <w:t>Quantidade remanescente: {{QTD_REMANESCENTE}}</w:t>
      </w:r>
    </w:p>
    <w:p>
      <w:pPr>
        <w:pStyle w:val="ListBullet"/>
      </w:pPr>
      <w:r>
        <w:t>Modelo(s): {{MODELO_REMANESCENTE}}</w:t>
      </w:r>
    </w:p>
    <w:p>
      <w:pPr>
        <w:pStyle w:val="ListBullet"/>
      </w:pPr>
      <w:r>
        <w:t>Valor Mensal Consolidado: R$ {{VALOR_CONSOLIDADO}}</w:t>
      </w:r>
    </w:p>
    <w:p>
      <w:r>
        <w:t>Permanecem em vigor todas as demais cláusulas contratuais.</w:t>
      </w:r>
    </w:p>
    <w:p>
      <w:r>
        <w:t>São Paulo, {{DATA_HOJE_SEM_CIDADE}}.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LOCATÁRIA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2"/>
        </w:rPr>
        <w:t>CICLOWAY INDÚSTRIA E COMÉRCIO DE VEÍCULOS ELÉTRICOS LTDA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6"/>
      </w:rPr>
      <w:t>Confidencial · CicloWay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