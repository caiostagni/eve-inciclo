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INSTRUMENTO DE CONTRATO DE COMODATO E OUTRAS AVENÇAS</w:t>
      </w:r>
    </w:p>
    <w:p>
      <w:pPr>
        <w:spacing w:before="160"/>
      </w:pPr>
      <w:r>
        <w:rPr>
          <w:b/>
          <w:sz w:val="24"/>
        </w:rPr>
        <w:t>COMODANTE</w:t>
      </w: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p>
      <w:pPr>
        <w:spacing w:before="160"/>
      </w:pPr>
      <w:r>
        <w:rPr>
          <w:b/>
          <w:sz w:val="24"/>
        </w:rPr>
        <w:t>COMODATÁRIA</w:t>
      </w:r>
    </w:p>
    <w:p>
      <w:r>
        <w:t>Razão Social: {{COMODATARIA_RAZAO_SOCIAL}}</w:t>
      </w:r>
    </w:p>
    <w:p>
      <w:pPr>
        <w:spacing w:before="160"/>
      </w:pPr>
      <w:r>
        <w:rPr>
          <w:b/>
          <w:sz w:val="24"/>
        </w:rPr>
        <w:t>CNPJ: {{COMODATARIA_CNPJ}}</w:t>
      </w:r>
    </w:p>
    <w:p>
      <w:r>
        <w:t>Endereço: {{COMODATARIA_ENDERECO}}</w:t>
      </w:r>
    </w:p>
    <w:p>
      <w:r>
        <w:t>Cidade: {{COMODATARIA_CIDADE}}</w:t>
      </w:r>
    </w:p>
    <w:p>
      <w:r>
        <w:t>Estado: {{COMODATARIA_ESTADO}}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OBJETO</w:t>
      </w:r>
    </w:p>
    <w:p>
      <w:r>
        <w:t>A COMODANTE empresta em comodato para demonstração:</w:t>
      </w:r>
    </w:p>
    <w:p>
      <w:pPr>
        <w:pStyle w:val="ListBullet"/>
      </w:pPr>
      <w:r>
        <w:t>Quantidade: {{QTD}}</w:t>
      </w:r>
    </w:p>
    <w:p>
      <w:pPr>
        <w:pStyle w:val="ListBullet"/>
      </w:pPr>
      <w:r>
        <w:t>Modelo: {{MODELO}}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ENTREGA E RETIRADA</w:t>
      </w:r>
    </w:p>
    <w:p>
      <w:r>
        <w:t>Responsável pela logística:</w:t>
      </w:r>
    </w:p>
    <w:p>
      <w:r>
        <w:t>☐ COMODANTE</w:t>
      </w:r>
    </w:p>
    <w:p>
      <w:r>
        <w:t>☐ COMODATÁRIA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VALOR DE RESSARCIMENTO</w:t>
      </w:r>
    </w:p>
    <w:p>
      <w:r>
        <w:t>Valor unitário do equipamento:</w:t>
      </w:r>
    </w:p>
    <w:p>
      <w:pPr>
        <w:spacing w:before="160"/>
      </w:pPr>
      <w:r>
        <w:rPr>
          <w:b/>
          <w:sz w:val="24"/>
        </w:rPr>
        <w:t>R$ {{VALOR_VEICULO}}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VIGÊNCIA</w:t>
      </w:r>
    </w:p>
    <w:p>
      <w:r>
        <w:t>Prazo: {{PRAZO}}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FORO</w:t>
      </w:r>
    </w:p>
    <w:p>
      <w:r>
        <w:t>Comarca de São Paulo/SP.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ASSINATURAS</w:t>
      </w:r>
    </w:p>
    <w:p>
      <w:r>
        <w:t>São Paulo, {{DATA_HOJE_SEM_CIDADE}}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CICLOWAY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COMODATÁRIA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